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AA9B" w14:textId="41C2527A" w:rsidR="00E10318" w:rsidRPr="00E10318" w:rsidRDefault="000255D0" w:rsidP="00E10318">
      <w:pPr>
        <w:pStyle w:val="Cm"/>
        <w:rPr>
          <w:color w:val="000000" w:themeColor="text1"/>
        </w:rPr>
      </w:pPr>
      <w:proofErr w:type="spellStart"/>
      <w:r w:rsidRPr="002B3384">
        <w:rPr>
          <w:color w:val="000000" w:themeColor="text1"/>
        </w:rPr>
        <w:t>Vizsgarendszer</w:t>
      </w:r>
      <w:proofErr w:type="spellEnd"/>
      <w:r w:rsidRPr="002B3384">
        <w:rPr>
          <w:color w:val="000000" w:themeColor="text1"/>
        </w:rPr>
        <w:t xml:space="preserve"> – </w:t>
      </w:r>
      <w:proofErr w:type="spellStart"/>
      <w:r w:rsidRPr="002B3384">
        <w:rPr>
          <w:color w:val="000000" w:themeColor="text1"/>
        </w:rPr>
        <w:t>Teszt</w:t>
      </w:r>
      <w:proofErr w:type="spellEnd"/>
      <w:r w:rsidRPr="002B3384">
        <w:rPr>
          <w:color w:val="000000" w:themeColor="text1"/>
        </w:rPr>
        <w:t xml:space="preserve"> </w:t>
      </w:r>
      <w:proofErr w:type="spellStart"/>
      <w:r w:rsidRPr="002B3384">
        <w:rPr>
          <w:color w:val="000000" w:themeColor="text1"/>
        </w:rPr>
        <w:t>dokumentáció</w:t>
      </w:r>
      <w:proofErr w:type="spellEnd"/>
    </w:p>
    <w:p w14:paraId="6EDAF0FE" w14:textId="77777777" w:rsidR="009058C4" w:rsidRPr="002B3384" w:rsidRDefault="000255D0">
      <w:pPr>
        <w:pStyle w:val="Cmsor1"/>
        <w:rPr>
          <w:color w:val="000000" w:themeColor="text1"/>
        </w:rPr>
      </w:pPr>
      <w:r w:rsidRPr="002B3384">
        <w:rPr>
          <w:color w:val="000000" w:themeColor="text1"/>
        </w:rPr>
        <w:t>1</w:t>
      </w:r>
      <w:r w:rsidRPr="002B3384">
        <w:rPr>
          <w:color w:val="000000" w:themeColor="text1"/>
        </w:rPr>
        <w:t>. Teszt célja</w:t>
      </w:r>
    </w:p>
    <w:p w14:paraId="605C445F" w14:textId="77777777" w:rsidR="009058C4" w:rsidRPr="002B3384" w:rsidRDefault="000255D0">
      <w:pPr>
        <w:rPr>
          <w:color w:val="000000" w:themeColor="text1"/>
        </w:rPr>
      </w:pPr>
      <w:r w:rsidRPr="002B3384">
        <w:rPr>
          <w:color w:val="000000" w:themeColor="text1"/>
        </w:rPr>
        <w:t>A teszt célja egy online vizsgarendszer fő funkcióinak ellenőrzése. A tesztelés során vizsgáljuk a felhasználókezelést, a kérdésbank működését, a vizsgák létrehozását és kitöltését, valamint az eredmények kiértékelését.</w:t>
      </w:r>
      <w:r w:rsidRPr="002B3384">
        <w:rPr>
          <w:color w:val="000000" w:themeColor="text1"/>
        </w:rPr>
        <w:br/>
      </w:r>
      <w:r w:rsidRPr="002B3384">
        <w:rPr>
          <w:color w:val="000000" w:themeColor="text1"/>
        </w:rPr>
        <w:br/>
        <w:t>A cél annak biztosítása, hogy a rendszer stabilan és a követelményeknek megfelelően működjön.</w:t>
      </w:r>
    </w:p>
    <w:p w14:paraId="4EB7D357" w14:textId="77777777" w:rsidR="009058C4" w:rsidRPr="002B3384" w:rsidRDefault="000255D0">
      <w:pPr>
        <w:pStyle w:val="Cmsor1"/>
        <w:rPr>
          <w:color w:val="000000" w:themeColor="text1"/>
        </w:rPr>
      </w:pPr>
      <w:r w:rsidRPr="002B3384">
        <w:rPr>
          <w:color w:val="000000" w:themeColor="text1"/>
        </w:rPr>
        <w:t>2. Teszt környezet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3384" w:rsidRPr="002B3384" w14:paraId="01CE17C5" w14:textId="77777777">
        <w:tc>
          <w:tcPr>
            <w:tcW w:w="4320" w:type="dxa"/>
          </w:tcPr>
          <w:p w14:paraId="7D33A0D8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Komponens</w:t>
            </w:r>
          </w:p>
        </w:tc>
        <w:tc>
          <w:tcPr>
            <w:tcW w:w="4320" w:type="dxa"/>
          </w:tcPr>
          <w:p w14:paraId="40AE826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Érték</w:t>
            </w:r>
          </w:p>
        </w:tc>
      </w:tr>
      <w:tr w:rsidR="002B3384" w:rsidRPr="002B3384" w14:paraId="3DF764C7" w14:textId="77777777">
        <w:tc>
          <w:tcPr>
            <w:tcW w:w="4320" w:type="dxa"/>
          </w:tcPr>
          <w:p w14:paraId="5A728C5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Backend</w:t>
            </w:r>
          </w:p>
        </w:tc>
        <w:tc>
          <w:tcPr>
            <w:tcW w:w="4320" w:type="dxa"/>
          </w:tcPr>
          <w:p w14:paraId="777E28FD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ASP.NET Core 8</w:t>
            </w:r>
          </w:p>
        </w:tc>
      </w:tr>
      <w:tr w:rsidR="002B3384" w:rsidRPr="002B3384" w14:paraId="6A46C3F6" w14:textId="77777777">
        <w:tc>
          <w:tcPr>
            <w:tcW w:w="4320" w:type="dxa"/>
          </w:tcPr>
          <w:p w14:paraId="56E1EB4D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Framework</w:t>
            </w:r>
          </w:p>
        </w:tc>
        <w:tc>
          <w:tcPr>
            <w:tcW w:w="4320" w:type="dxa"/>
          </w:tcPr>
          <w:p w14:paraId="340CCDFA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Entity Framework Core</w:t>
            </w:r>
          </w:p>
        </w:tc>
      </w:tr>
      <w:tr w:rsidR="002B3384" w:rsidRPr="002B3384" w14:paraId="5EBE647D" w14:textId="77777777">
        <w:tc>
          <w:tcPr>
            <w:tcW w:w="4320" w:type="dxa"/>
          </w:tcPr>
          <w:p w14:paraId="37D8B3E5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Adatbázis</w:t>
            </w:r>
          </w:p>
        </w:tc>
        <w:tc>
          <w:tcPr>
            <w:tcW w:w="4320" w:type="dxa"/>
          </w:tcPr>
          <w:p w14:paraId="0F7A37E1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MySQL</w:t>
            </w:r>
          </w:p>
        </w:tc>
      </w:tr>
      <w:tr w:rsidR="002B3384" w:rsidRPr="002B3384" w14:paraId="7739FE02" w14:textId="77777777">
        <w:tc>
          <w:tcPr>
            <w:tcW w:w="4320" w:type="dxa"/>
          </w:tcPr>
          <w:p w14:paraId="492200A0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Frontend</w:t>
            </w:r>
          </w:p>
        </w:tc>
        <w:tc>
          <w:tcPr>
            <w:tcW w:w="4320" w:type="dxa"/>
          </w:tcPr>
          <w:p w14:paraId="387EE59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React</w:t>
            </w:r>
          </w:p>
        </w:tc>
      </w:tr>
      <w:tr w:rsidR="002B3384" w:rsidRPr="002B3384" w14:paraId="7F2D7010" w14:textId="77777777">
        <w:tc>
          <w:tcPr>
            <w:tcW w:w="4320" w:type="dxa"/>
          </w:tcPr>
          <w:p w14:paraId="06D2891E" w14:textId="77777777" w:rsidR="009058C4" w:rsidRPr="002B3384" w:rsidRDefault="000255D0">
            <w:pPr>
              <w:rPr>
                <w:color w:val="000000" w:themeColor="text1"/>
              </w:rPr>
            </w:pPr>
            <w:proofErr w:type="spellStart"/>
            <w:r w:rsidRPr="002B3384">
              <w:rPr>
                <w:color w:val="000000" w:themeColor="text1"/>
              </w:rPr>
              <w:t>Böngésző</w:t>
            </w:r>
            <w:proofErr w:type="spellEnd"/>
          </w:p>
        </w:tc>
        <w:tc>
          <w:tcPr>
            <w:tcW w:w="4320" w:type="dxa"/>
          </w:tcPr>
          <w:p w14:paraId="55E2F71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Google Chrome</w:t>
            </w:r>
          </w:p>
        </w:tc>
      </w:tr>
      <w:tr w:rsidR="002B3384" w:rsidRPr="002B3384" w14:paraId="11A76678" w14:textId="77777777">
        <w:tc>
          <w:tcPr>
            <w:tcW w:w="4320" w:type="dxa"/>
          </w:tcPr>
          <w:p w14:paraId="0D30FFB1" w14:textId="77777777" w:rsidR="009058C4" w:rsidRPr="002B3384" w:rsidRDefault="000255D0">
            <w:pPr>
              <w:rPr>
                <w:color w:val="000000" w:themeColor="text1"/>
              </w:rPr>
            </w:pPr>
            <w:proofErr w:type="spellStart"/>
            <w:r w:rsidRPr="002B3384">
              <w:rPr>
                <w:color w:val="000000" w:themeColor="text1"/>
              </w:rPr>
              <w:t>Operációs</w:t>
            </w:r>
            <w:proofErr w:type="spellEnd"/>
            <w:r w:rsidRPr="002B3384">
              <w:rPr>
                <w:color w:val="000000" w:themeColor="text1"/>
              </w:rPr>
              <w:t xml:space="preserve"> </w:t>
            </w:r>
            <w:proofErr w:type="spellStart"/>
            <w:r w:rsidRPr="002B3384">
              <w:rPr>
                <w:color w:val="000000" w:themeColor="text1"/>
              </w:rPr>
              <w:t>rendszer</w:t>
            </w:r>
            <w:proofErr w:type="spellEnd"/>
          </w:p>
        </w:tc>
        <w:tc>
          <w:tcPr>
            <w:tcW w:w="4320" w:type="dxa"/>
          </w:tcPr>
          <w:p w14:paraId="2BCDCFBE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Windows 11</w:t>
            </w:r>
          </w:p>
        </w:tc>
      </w:tr>
    </w:tbl>
    <w:p w14:paraId="5E12D725" w14:textId="77777777" w:rsidR="009058C4" w:rsidRPr="002B3384" w:rsidRDefault="000255D0">
      <w:pPr>
        <w:pStyle w:val="Cmsor1"/>
        <w:rPr>
          <w:color w:val="000000" w:themeColor="text1"/>
        </w:rPr>
      </w:pPr>
      <w:r w:rsidRPr="002B3384">
        <w:rPr>
          <w:color w:val="000000" w:themeColor="text1"/>
        </w:rPr>
        <w:t>3. Tesztesetek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3384" w:rsidRPr="002B3384" w14:paraId="36CD2A30" w14:textId="77777777">
        <w:tc>
          <w:tcPr>
            <w:tcW w:w="2160" w:type="dxa"/>
          </w:tcPr>
          <w:p w14:paraId="13D48035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5A473BF5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Funkció</w:t>
            </w:r>
          </w:p>
        </w:tc>
        <w:tc>
          <w:tcPr>
            <w:tcW w:w="2160" w:type="dxa"/>
          </w:tcPr>
          <w:p w14:paraId="79D4038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Teszt lépések</w:t>
            </w:r>
          </w:p>
        </w:tc>
        <w:tc>
          <w:tcPr>
            <w:tcW w:w="2160" w:type="dxa"/>
          </w:tcPr>
          <w:p w14:paraId="5597ACCD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Elvárt eredmény</w:t>
            </w:r>
          </w:p>
        </w:tc>
      </w:tr>
      <w:tr w:rsidR="002B3384" w:rsidRPr="002B3384" w14:paraId="5CF49827" w14:textId="77777777">
        <w:tc>
          <w:tcPr>
            <w:tcW w:w="2160" w:type="dxa"/>
          </w:tcPr>
          <w:p w14:paraId="77D8349F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T01</w:t>
            </w:r>
          </w:p>
        </w:tc>
        <w:tc>
          <w:tcPr>
            <w:tcW w:w="2160" w:type="dxa"/>
          </w:tcPr>
          <w:p w14:paraId="3C67B90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Regisztráció</w:t>
            </w:r>
          </w:p>
        </w:tc>
        <w:tc>
          <w:tcPr>
            <w:tcW w:w="2160" w:type="dxa"/>
          </w:tcPr>
          <w:p w14:paraId="72318EAA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Új felhasználó létrehozása</w:t>
            </w:r>
          </w:p>
        </w:tc>
        <w:tc>
          <w:tcPr>
            <w:tcW w:w="2160" w:type="dxa"/>
          </w:tcPr>
          <w:p w14:paraId="723B0325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Felhasználó sikeresen létrejön</w:t>
            </w:r>
          </w:p>
        </w:tc>
      </w:tr>
      <w:tr w:rsidR="002B3384" w:rsidRPr="002B3384" w14:paraId="7321F439" w14:textId="77777777">
        <w:tc>
          <w:tcPr>
            <w:tcW w:w="2160" w:type="dxa"/>
          </w:tcPr>
          <w:p w14:paraId="2E7DF7CC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T02</w:t>
            </w:r>
          </w:p>
        </w:tc>
        <w:tc>
          <w:tcPr>
            <w:tcW w:w="2160" w:type="dxa"/>
          </w:tcPr>
          <w:p w14:paraId="3198089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Bejelentkezés</w:t>
            </w:r>
          </w:p>
        </w:tc>
        <w:tc>
          <w:tcPr>
            <w:tcW w:w="2160" w:type="dxa"/>
          </w:tcPr>
          <w:p w14:paraId="308EDE54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Email és jelszó megadása</w:t>
            </w:r>
          </w:p>
        </w:tc>
        <w:tc>
          <w:tcPr>
            <w:tcW w:w="2160" w:type="dxa"/>
          </w:tcPr>
          <w:p w14:paraId="73F402F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Sikeres belépés</w:t>
            </w:r>
          </w:p>
        </w:tc>
      </w:tr>
      <w:tr w:rsidR="002B3384" w:rsidRPr="002B3384" w14:paraId="644F5097" w14:textId="77777777">
        <w:tc>
          <w:tcPr>
            <w:tcW w:w="2160" w:type="dxa"/>
          </w:tcPr>
          <w:p w14:paraId="78A327B7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T03</w:t>
            </w:r>
          </w:p>
        </w:tc>
        <w:tc>
          <w:tcPr>
            <w:tcW w:w="2160" w:type="dxa"/>
          </w:tcPr>
          <w:p w14:paraId="26377ECF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Hibás belépés</w:t>
            </w:r>
          </w:p>
        </w:tc>
        <w:tc>
          <w:tcPr>
            <w:tcW w:w="2160" w:type="dxa"/>
          </w:tcPr>
          <w:p w14:paraId="3A08914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Rossz jelszó megadása</w:t>
            </w:r>
          </w:p>
        </w:tc>
        <w:tc>
          <w:tcPr>
            <w:tcW w:w="2160" w:type="dxa"/>
          </w:tcPr>
          <w:p w14:paraId="75B9647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Hibaüzenet jelenik meg</w:t>
            </w:r>
          </w:p>
        </w:tc>
      </w:tr>
      <w:tr w:rsidR="002B3384" w:rsidRPr="002B3384" w14:paraId="050A510D" w14:textId="77777777">
        <w:tc>
          <w:tcPr>
            <w:tcW w:w="2160" w:type="dxa"/>
          </w:tcPr>
          <w:p w14:paraId="51D38F57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T04</w:t>
            </w:r>
          </w:p>
        </w:tc>
        <w:tc>
          <w:tcPr>
            <w:tcW w:w="2160" w:type="dxa"/>
          </w:tcPr>
          <w:p w14:paraId="3C2ED851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 lista</w:t>
            </w:r>
          </w:p>
        </w:tc>
        <w:tc>
          <w:tcPr>
            <w:tcW w:w="2160" w:type="dxa"/>
          </w:tcPr>
          <w:p w14:paraId="6C2D81DA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Kérdések oldal megnyitása</w:t>
            </w:r>
          </w:p>
        </w:tc>
        <w:tc>
          <w:tcPr>
            <w:tcW w:w="2160" w:type="dxa"/>
          </w:tcPr>
          <w:p w14:paraId="28DB6DA6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Kérdések listája megjelenik</w:t>
            </w:r>
          </w:p>
        </w:tc>
      </w:tr>
      <w:tr w:rsidR="002B3384" w:rsidRPr="002B3384" w14:paraId="083732C6" w14:textId="77777777">
        <w:tc>
          <w:tcPr>
            <w:tcW w:w="2160" w:type="dxa"/>
          </w:tcPr>
          <w:p w14:paraId="77D407B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T05</w:t>
            </w:r>
          </w:p>
        </w:tc>
        <w:tc>
          <w:tcPr>
            <w:tcW w:w="2160" w:type="dxa"/>
          </w:tcPr>
          <w:p w14:paraId="1C3990FD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 létrehozás</w:t>
            </w:r>
          </w:p>
        </w:tc>
        <w:tc>
          <w:tcPr>
            <w:tcW w:w="2160" w:type="dxa"/>
          </w:tcPr>
          <w:p w14:paraId="677BFDB8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Új kérdés mentése</w:t>
            </w:r>
          </w:p>
        </w:tc>
        <w:tc>
          <w:tcPr>
            <w:tcW w:w="2160" w:type="dxa"/>
          </w:tcPr>
          <w:p w14:paraId="1AC1647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 xml:space="preserve">Kérdés bekerül a </w:t>
            </w:r>
            <w:r w:rsidRPr="002B3384">
              <w:rPr>
                <w:color w:val="000000" w:themeColor="text1"/>
              </w:rPr>
              <w:lastRenderedPageBreak/>
              <w:t>listába</w:t>
            </w:r>
          </w:p>
        </w:tc>
      </w:tr>
      <w:tr w:rsidR="002B3384" w:rsidRPr="002B3384" w14:paraId="0D3574C4" w14:textId="77777777">
        <w:tc>
          <w:tcPr>
            <w:tcW w:w="2160" w:type="dxa"/>
          </w:tcPr>
          <w:p w14:paraId="48A382BD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lastRenderedPageBreak/>
              <w:t>T06</w:t>
            </w:r>
          </w:p>
        </w:tc>
        <w:tc>
          <w:tcPr>
            <w:tcW w:w="2160" w:type="dxa"/>
          </w:tcPr>
          <w:p w14:paraId="43DB57F7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 szerkesztés</w:t>
            </w:r>
          </w:p>
        </w:tc>
        <w:tc>
          <w:tcPr>
            <w:tcW w:w="2160" w:type="dxa"/>
          </w:tcPr>
          <w:p w14:paraId="50CA674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 módosítása</w:t>
            </w:r>
          </w:p>
        </w:tc>
        <w:tc>
          <w:tcPr>
            <w:tcW w:w="2160" w:type="dxa"/>
          </w:tcPr>
          <w:p w14:paraId="7FE84895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Változás mentődik</w:t>
            </w:r>
          </w:p>
        </w:tc>
      </w:tr>
      <w:tr w:rsidR="002B3384" w:rsidRPr="002B3384" w14:paraId="72DDC4E1" w14:textId="77777777">
        <w:tc>
          <w:tcPr>
            <w:tcW w:w="2160" w:type="dxa"/>
          </w:tcPr>
          <w:p w14:paraId="56CD47C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T07</w:t>
            </w:r>
          </w:p>
        </w:tc>
        <w:tc>
          <w:tcPr>
            <w:tcW w:w="2160" w:type="dxa"/>
          </w:tcPr>
          <w:p w14:paraId="1C46E566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 törlés</w:t>
            </w:r>
          </w:p>
        </w:tc>
        <w:tc>
          <w:tcPr>
            <w:tcW w:w="2160" w:type="dxa"/>
          </w:tcPr>
          <w:p w14:paraId="66DB408F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Delete művelet</w:t>
            </w:r>
          </w:p>
        </w:tc>
        <w:tc>
          <w:tcPr>
            <w:tcW w:w="2160" w:type="dxa"/>
          </w:tcPr>
          <w:p w14:paraId="0448AB3C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 törlődik</w:t>
            </w:r>
          </w:p>
        </w:tc>
      </w:tr>
      <w:tr w:rsidR="002B3384" w:rsidRPr="002B3384" w14:paraId="791E146F" w14:textId="77777777">
        <w:tc>
          <w:tcPr>
            <w:tcW w:w="2160" w:type="dxa"/>
          </w:tcPr>
          <w:p w14:paraId="40D6F2C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T08</w:t>
            </w:r>
          </w:p>
        </w:tc>
        <w:tc>
          <w:tcPr>
            <w:tcW w:w="2160" w:type="dxa"/>
          </w:tcPr>
          <w:p w14:paraId="112BE29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létrehozás</w:t>
            </w:r>
          </w:p>
        </w:tc>
        <w:tc>
          <w:tcPr>
            <w:tcW w:w="2160" w:type="dxa"/>
          </w:tcPr>
          <w:p w14:paraId="5BA11DE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Új vizsga létrehozása</w:t>
            </w:r>
          </w:p>
        </w:tc>
        <w:tc>
          <w:tcPr>
            <w:tcW w:w="2160" w:type="dxa"/>
          </w:tcPr>
          <w:p w14:paraId="4F04758A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mentésre kerül</w:t>
            </w:r>
          </w:p>
        </w:tc>
      </w:tr>
      <w:tr w:rsidR="002B3384" w:rsidRPr="002B3384" w14:paraId="27696C6A" w14:textId="77777777">
        <w:tc>
          <w:tcPr>
            <w:tcW w:w="2160" w:type="dxa"/>
          </w:tcPr>
          <w:p w14:paraId="1202D658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T09</w:t>
            </w:r>
          </w:p>
        </w:tc>
        <w:tc>
          <w:tcPr>
            <w:tcW w:w="2160" w:type="dxa"/>
          </w:tcPr>
          <w:p w14:paraId="11E5B6BA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indítás</w:t>
            </w:r>
          </w:p>
        </w:tc>
        <w:tc>
          <w:tcPr>
            <w:tcW w:w="2160" w:type="dxa"/>
          </w:tcPr>
          <w:p w14:paraId="349FBF5C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elindítása</w:t>
            </w:r>
          </w:p>
        </w:tc>
        <w:tc>
          <w:tcPr>
            <w:tcW w:w="2160" w:type="dxa"/>
          </w:tcPr>
          <w:p w14:paraId="6F7CF254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kérdései megjelennek</w:t>
            </w:r>
          </w:p>
        </w:tc>
      </w:tr>
      <w:tr w:rsidR="002B3384" w:rsidRPr="002B3384" w14:paraId="655E6BB3" w14:textId="77777777">
        <w:tc>
          <w:tcPr>
            <w:tcW w:w="2160" w:type="dxa"/>
          </w:tcPr>
          <w:p w14:paraId="1270E791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T10</w:t>
            </w:r>
          </w:p>
        </w:tc>
        <w:tc>
          <w:tcPr>
            <w:tcW w:w="2160" w:type="dxa"/>
          </w:tcPr>
          <w:p w14:paraId="10705CFA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Válaszadás</w:t>
            </w:r>
          </w:p>
        </w:tc>
        <w:tc>
          <w:tcPr>
            <w:tcW w:w="2160" w:type="dxa"/>
          </w:tcPr>
          <w:p w14:paraId="41AB983F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Kérdések megválaszolása</w:t>
            </w:r>
          </w:p>
        </w:tc>
        <w:tc>
          <w:tcPr>
            <w:tcW w:w="2160" w:type="dxa"/>
          </w:tcPr>
          <w:p w14:paraId="6EFC6FE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Válaszok rögzítésre kerülnek</w:t>
            </w:r>
          </w:p>
        </w:tc>
      </w:tr>
      <w:tr w:rsidR="002B3384" w:rsidRPr="002B3384" w14:paraId="052A47CC" w14:textId="77777777">
        <w:tc>
          <w:tcPr>
            <w:tcW w:w="2160" w:type="dxa"/>
          </w:tcPr>
          <w:p w14:paraId="7256B06E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T11</w:t>
            </w:r>
          </w:p>
        </w:tc>
        <w:tc>
          <w:tcPr>
            <w:tcW w:w="2160" w:type="dxa"/>
          </w:tcPr>
          <w:p w14:paraId="02BB5637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leadás</w:t>
            </w:r>
          </w:p>
        </w:tc>
        <w:tc>
          <w:tcPr>
            <w:tcW w:w="2160" w:type="dxa"/>
          </w:tcPr>
          <w:p w14:paraId="67E71EF8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Vizsga befejezése</w:t>
            </w:r>
          </w:p>
        </w:tc>
        <w:tc>
          <w:tcPr>
            <w:tcW w:w="2160" w:type="dxa"/>
          </w:tcPr>
          <w:p w14:paraId="289C09A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Eredmény kiszámításra kerül</w:t>
            </w:r>
          </w:p>
        </w:tc>
      </w:tr>
      <w:tr w:rsidR="002B3384" w:rsidRPr="002B3384" w14:paraId="0035CE34" w14:textId="77777777">
        <w:tc>
          <w:tcPr>
            <w:tcW w:w="2160" w:type="dxa"/>
          </w:tcPr>
          <w:p w14:paraId="42111C93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T12</w:t>
            </w:r>
          </w:p>
        </w:tc>
        <w:tc>
          <w:tcPr>
            <w:tcW w:w="2160" w:type="dxa"/>
          </w:tcPr>
          <w:p w14:paraId="25820779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Eredmények megtekintése</w:t>
            </w:r>
          </w:p>
        </w:tc>
        <w:tc>
          <w:tcPr>
            <w:tcW w:w="2160" w:type="dxa"/>
          </w:tcPr>
          <w:p w14:paraId="08657F28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Eredmény oldal megnyitása</w:t>
            </w:r>
          </w:p>
        </w:tc>
        <w:tc>
          <w:tcPr>
            <w:tcW w:w="2160" w:type="dxa"/>
          </w:tcPr>
          <w:p w14:paraId="38CBDEF9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Pontszám megjelenik</w:t>
            </w:r>
          </w:p>
        </w:tc>
      </w:tr>
      <w:tr w:rsidR="002B3384" w:rsidRPr="002B3384" w14:paraId="3D6DB4FE" w14:textId="77777777">
        <w:tc>
          <w:tcPr>
            <w:tcW w:w="2160" w:type="dxa"/>
          </w:tcPr>
          <w:p w14:paraId="2B3448E7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T13</w:t>
            </w:r>
          </w:p>
        </w:tc>
        <w:tc>
          <w:tcPr>
            <w:tcW w:w="2160" w:type="dxa"/>
          </w:tcPr>
          <w:p w14:paraId="0FDD9F9D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Admin kérdéskezelés</w:t>
            </w:r>
          </w:p>
        </w:tc>
        <w:tc>
          <w:tcPr>
            <w:tcW w:w="2160" w:type="dxa"/>
          </w:tcPr>
          <w:p w14:paraId="4440F5C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Admin módosít kérdést</w:t>
            </w:r>
          </w:p>
        </w:tc>
        <w:tc>
          <w:tcPr>
            <w:tcW w:w="2160" w:type="dxa"/>
          </w:tcPr>
          <w:p w14:paraId="0B224996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Módosítás sikeres</w:t>
            </w:r>
          </w:p>
        </w:tc>
      </w:tr>
      <w:tr w:rsidR="002B3384" w:rsidRPr="002B3384" w14:paraId="0AB1D313" w14:textId="77777777">
        <w:tc>
          <w:tcPr>
            <w:tcW w:w="2160" w:type="dxa"/>
          </w:tcPr>
          <w:p w14:paraId="34C54246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T14</w:t>
            </w:r>
          </w:p>
        </w:tc>
        <w:tc>
          <w:tcPr>
            <w:tcW w:w="2160" w:type="dxa"/>
          </w:tcPr>
          <w:p w14:paraId="0E8C54A5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Jogosultság ellenőrzés</w:t>
            </w:r>
          </w:p>
        </w:tc>
        <w:tc>
          <w:tcPr>
            <w:tcW w:w="2160" w:type="dxa"/>
          </w:tcPr>
          <w:p w14:paraId="3897EFE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Más felhasználó adatainak elérése</w:t>
            </w:r>
          </w:p>
        </w:tc>
        <w:tc>
          <w:tcPr>
            <w:tcW w:w="2160" w:type="dxa"/>
          </w:tcPr>
          <w:p w14:paraId="37DBEA21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Hozzáférés tiltva</w:t>
            </w:r>
          </w:p>
        </w:tc>
      </w:tr>
      <w:tr w:rsidR="002B3384" w:rsidRPr="002B3384" w14:paraId="5D2D7DCB" w14:textId="77777777">
        <w:tc>
          <w:tcPr>
            <w:tcW w:w="2160" w:type="dxa"/>
          </w:tcPr>
          <w:p w14:paraId="62FB46A2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T15</w:t>
            </w:r>
          </w:p>
        </w:tc>
        <w:tc>
          <w:tcPr>
            <w:tcW w:w="2160" w:type="dxa"/>
          </w:tcPr>
          <w:p w14:paraId="5CD1A0AC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Profil módosítás</w:t>
            </w:r>
          </w:p>
        </w:tc>
        <w:tc>
          <w:tcPr>
            <w:tcW w:w="2160" w:type="dxa"/>
          </w:tcPr>
          <w:p w14:paraId="710DCEEF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Felhasználói adatok frissítése</w:t>
            </w:r>
          </w:p>
        </w:tc>
        <w:tc>
          <w:tcPr>
            <w:tcW w:w="2160" w:type="dxa"/>
          </w:tcPr>
          <w:p w14:paraId="39C8889B" w14:textId="77777777" w:rsidR="009058C4" w:rsidRPr="002B3384" w:rsidRDefault="000255D0">
            <w:pPr>
              <w:rPr>
                <w:color w:val="000000" w:themeColor="text1"/>
              </w:rPr>
            </w:pPr>
            <w:r w:rsidRPr="002B3384">
              <w:rPr>
                <w:color w:val="000000" w:themeColor="text1"/>
              </w:rPr>
              <w:t>Adatok frissülnek</w:t>
            </w:r>
          </w:p>
        </w:tc>
      </w:tr>
    </w:tbl>
    <w:p w14:paraId="353FCCA2" w14:textId="77777777" w:rsidR="009058C4" w:rsidRPr="002B3384" w:rsidRDefault="000255D0">
      <w:pPr>
        <w:pStyle w:val="Cmsor1"/>
        <w:rPr>
          <w:color w:val="000000" w:themeColor="text1"/>
        </w:rPr>
      </w:pPr>
      <w:r w:rsidRPr="002B3384">
        <w:rPr>
          <w:color w:val="000000" w:themeColor="text1"/>
        </w:rPr>
        <w:t>4. Teszt eredmények</w:t>
      </w:r>
    </w:p>
    <w:p w14:paraId="6B9A2E4D" w14:textId="77777777" w:rsidR="009058C4" w:rsidRPr="002B3384" w:rsidRDefault="000255D0">
      <w:pPr>
        <w:rPr>
          <w:color w:val="000000" w:themeColor="text1"/>
        </w:rPr>
      </w:pPr>
      <w:r w:rsidRPr="002B3384">
        <w:rPr>
          <w:color w:val="000000" w:themeColor="text1"/>
        </w:rPr>
        <w:t>Tesztek száma: 15</w:t>
      </w:r>
      <w:r w:rsidRPr="002B3384">
        <w:rPr>
          <w:color w:val="000000" w:themeColor="text1"/>
        </w:rPr>
        <w:br/>
        <w:t>Sikeres: 15</w:t>
      </w:r>
      <w:r w:rsidRPr="002B3384">
        <w:rPr>
          <w:color w:val="000000" w:themeColor="text1"/>
        </w:rPr>
        <w:br/>
        <w:t>Sikertelen: 0</w:t>
      </w:r>
    </w:p>
    <w:p w14:paraId="14EF3CCE" w14:textId="77777777" w:rsidR="009058C4" w:rsidRPr="002B3384" w:rsidRDefault="000255D0">
      <w:pPr>
        <w:pStyle w:val="Cmsor1"/>
        <w:rPr>
          <w:color w:val="000000" w:themeColor="text1"/>
        </w:rPr>
      </w:pPr>
      <w:r w:rsidRPr="002B3384">
        <w:rPr>
          <w:color w:val="000000" w:themeColor="text1"/>
        </w:rPr>
        <w:t>5. Összegzés</w:t>
      </w:r>
    </w:p>
    <w:p w14:paraId="38FC75FD" w14:textId="77777777" w:rsidR="009058C4" w:rsidRDefault="000255D0">
      <w:pPr>
        <w:rPr>
          <w:color w:val="000000" w:themeColor="text1"/>
        </w:rPr>
      </w:pPr>
      <w:r w:rsidRPr="002B3384">
        <w:rPr>
          <w:color w:val="000000" w:themeColor="text1"/>
        </w:rPr>
        <w:t>A tesztelés során a vizsgarendszer fő funkciói megfelelően működtek. A felhasználókezelés, a kérdésbank, a vizsgakezelés és az eredményfeldolgozás hibamentesen működik.</w:t>
      </w:r>
      <w:r w:rsidRPr="002B3384">
        <w:rPr>
          <w:color w:val="000000" w:themeColor="text1"/>
        </w:rPr>
        <w:br/>
      </w:r>
      <w:r w:rsidRPr="002B3384">
        <w:rPr>
          <w:color w:val="000000" w:themeColor="text1"/>
        </w:rPr>
        <w:br/>
        <w:t xml:space="preserve">A rendszer alkalmas oktatási </w:t>
      </w:r>
      <w:proofErr w:type="spellStart"/>
      <w:r w:rsidRPr="002B3384">
        <w:rPr>
          <w:color w:val="000000" w:themeColor="text1"/>
        </w:rPr>
        <w:t>célokra</w:t>
      </w:r>
      <w:proofErr w:type="spellEnd"/>
      <w:r w:rsidRPr="002B3384">
        <w:rPr>
          <w:color w:val="000000" w:themeColor="text1"/>
        </w:rPr>
        <w:t xml:space="preserve"> </w:t>
      </w:r>
      <w:proofErr w:type="spellStart"/>
      <w:r w:rsidRPr="002B3384">
        <w:rPr>
          <w:color w:val="000000" w:themeColor="text1"/>
        </w:rPr>
        <w:t>és</w:t>
      </w:r>
      <w:proofErr w:type="spellEnd"/>
      <w:r w:rsidRPr="002B3384">
        <w:rPr>
          <w:color w:val="000000" w:themeColor="text1"/>
        </w:rPr>
        <w:t xml:space="preserve"> online </w:t>
      </w:r>
      <w:proofErr w:type="spellStart"/>
      <w:r w:rsidRPr="002B3384">
        <w:rPr>
          <w:color w:val="000000" w:themeColor="text1"/>
        </w:rPr>
        <w:t>vizsgáztatásra</w:t>
      </w:r>
      <w:proofErr w:type="spellEnd"/>
      <w:r w:rsidRPr="002B3384">
        <w:rPr>
          <w:color w:val="000000" w:themeColor="text1"/>
        </w:rPr>
        <w:t>.</w:t>
      </w:r>
    </w:p>
    <w:p w14:paraId="5A9911EB" w14:textId="77777777" w:rsidR="00E10318" w:rsidRDefault="00E10318">
      <w:pPr>
        <w:rPr>
          <w:color w:val="000000" w:themeColor="text1"/>
        </w:rPr>
      </w:pPr>
    </w:p>
    <w:p w14:paraId="42AB2A7D" w14:textId="04413FC7" w:rsidR="00E10318" w:rsidRPr="002B3384" w:rsidRDefault="00E10318">
      <w:pPr>
        <w:rPr>
          <w:color w:val="000000" w:themeColor="text1"/>
        </w:rPr>
      </w:pPr>
      <w:proofErr w:type="spellStart"/>
      <w:r>
        <w:rPr>
          <w:color w:val="000000" w:themeColor="text1"/>
        </w:rPr>
        <w:t>Tesztelte</w:t>
      </w:r>
      <w:proofErr w:type="spellEnd"/>
      <w:r>
        <w:rPr>
          <w:color w:val="000000" w:themeColor="text1"/>
        </w:rPr>
        <w:t>: Jakubinyi Hanga, Bodolai-Zsoldos Anna, Sváb Martin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>Miskolc,2026.</w:t>
      </w:r>
    </w:p>
    <w:sectPr w:rsidR="00E10318" w:rsidRPr="002B3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27406">
    <w:abstractNumId w:val="8"/>
  </w:num>
  <w:num w:numId="2" w16cid:durableId="2128766951">
    <w:abstractNumId w:val="6"/>
  </w:num>
  <w:num w:numId="3" w16cid:durableId="1001667182">
    <w:abstractNumId w:val="5"/>
  </w:num>
  <w:num w:numId="4" w16cid:durableId="1699430895">
    <w:abstractNumId w:val="4"/>
  </w:num>
  <w:num w:numId="5" w16cid:durableId="904297079">
    <w:abstractNumId w:val="7"/>
  </w:num>
  <w:num w:numId="6" w16cid:durableId="1217085735">
    <w:abstractNumId w:val="3"/>
  </w:num>
  <w:num w:numId="7" w16cid:durableId="939798381">
    <w:abstractNumId w:val="2"/>
  </w:num>
  <w:num w:numId="8" w16cid:durableId="1251429686">
    <w:abstractNumId w:val="1"/>
  </w:num>
  <w:num w:numId="9" w16cid:durableId="25077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5D0"/>
    <w:rsid w:val="00034616"/>
    <w:rsid w:val="0006063C"/>
    <w:rsid w:val="0015074B"/>
    <w:rsid w:val="0029639D"/>
    <w:rsid w:val="002B3384"/>
    <w:rsid w:val="003038C8"/>
    <w:rsid w:val="00326F90"/>
    <w:rsid w:val="009058C4"/>
    <w:rsid w:val="00AA1D8D"/>
    <w:rsid w:val="00B47730"/>
    <w:rsid w:val="00CB0664"/>
    <w:rsid w:val="00E10318"/>
    <w:rsid w:val="00E86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D9569D"/>
  <w14:defaultImageDpi w14:val="300"/>
  <w15:docId w15:val="{1C01F30A-39D2-4506-A167-D809DA1E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1746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Őszi Napsugár konyha</cp:lastModifiedBy>
  <cp:revision>2</cp:revision>
  <dcterms:created xsi:type="dcterms:W3CDTF">2026-10-05T13:58:00Z</dcterms:created>
  <dcterms:modified xsi:type="dcterms:W3CDTF">2026-10-05T13:58:00Z</dcterms:modified>
  <cp:category/>
</cp:coreProperties>
</file>